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54FE" w:rsidRDefault="000D3056" w:rsidP="006854FE">
      <w:pPr>
        <w:pStyle w:val="Heading1"/>
        <w:spacing w:before="0" w:line="240" w:lineRule="auto"/>
        <w:jc w:val="center"/>
        <w:rPr>
          <w:rFonts w:ascii="Times New Roman" w:hAnsi="Times New Roman" w:cs="Times New Roman"/>
          <w:sz w:val="2"/>
        </w:rPr>
      </w:pPr>
      <w:r w:rsidRPr="006854FE">
        <w:rPr>
          <w:rFonts w:ascii="Times New Roman" w:hAnsi="Times New Roman" w:cs="Times New Roman"/>
        </w:rPr>
        <w:t xml:space="preserve">PRAMI </w:t>
      </w:r>
      <w:proofErr w:type="gramStart"/>
      <w:r w:rsidRPr="006854FE">
        <w:rPr>
          <w:rFonts w:ascii="Times New Roman" w:hAnsi="Times New Roman" w:cs="Times New Roman"/>
        </w:rPr>
        <w:t>PANDEY</w:t>
      </w:r>
      <w:r w:rsidR="006854FE">
        <w:rPr>
          <w:rFonts w:ascii="Times New Roman" w:hAnsi="Times New Roman" w:cs="Times New Roman"/>
        </w:rPr>
        <w:softHyphen/>
      </w:r>
      <w:r w:rsidR="006854FE">
        <w:rPr>
          <w:rFonts w:ascii="Times New Roman" w:hAnsi="Times New Roman" w:cs="Times New Roman"/>
        </w:rPr>
        <w:softHyphen/>
      </w:r>
      <w:r w:rsidR="006854FE">
        <w:rPr>
          <w:rFonts w:ascii="Times New Roman" w:hAnsi="Times New Roman" w:cs="Times New Roman"/>
        </w:rPr>
        <w:softHyphen/>
      </w:r>
      <w:r w:rsidR="006854FE">
        <w:rPr>
          <w:rFonts w:ascii="Times New Roman" w:hAnsi="Times New Roman" w:cs="Times New Roman"/>
        </w:rPr>
        <w:softHyphen/>
      </w:r>
      <w:r w:rsidR="006854FE">
        <w:rPr>
          <w:rFonts w:ascii="Times New Roman" w:hAnsi="Times New Roman" w:cs="Times New Roman"/>
        </w:rPr>
        <w:softHyphen/>
      </w:r>
      <w:r w:rsidR="006854FE">
        <w:rPr>
          <w:rFonts w:ascii="Times New Roman" w:hAnsi="Times New Roman" w:cs="Times New Roman"/>
          <w:sz w:val="2"/>
        </w:rPr>
        <w:t>[[</w:t>
      </w:r>
      <w:proofErr w:type="gramEnd"/>
    </w:p>
    <w:p w:rsidR="006854FE" w:rsidRPr="006854FE" w:rsidRDefault="006854FE" w:rsidP="006854FE">
      <w:pPr>
        <w:rPr>
          <w:b/>
          <w:sz w:val="4"/>
        </w:rPr>
      </w:pPr>
    </w:p>
    <w:p w:rsidR="000D3056" w:rsidRPr="006854FE" w:rsidRDefault="000D3056" w:rsidP="006854FE">
      <w:pPr>
        <w:pStyle w:val="NormalWeb"/>
        <w:spacing w:before="0" w:beforeAutospacing="0"/>
        <w:rPr>
          <w:b/>
        </w:rPr>
      </w:pPr>
      <w:r w:rsidRPr="006854FE">
        <w:rPr>
          <w:rFonts w:ascii="Segoe UI Symbol" w:hAnsi="Segoe UI Symbol" w:cs="Segoe UI Symbol"/>
          <w:b/>
        </w:rPr>
        <w:t>📞</w:t>
      </w:r>
      <w:r w:rsidRPr="006854FE">
        <w:rPr>
          <w:b/>
        </w:rPr>
        <w:t xml:space="preserve"> 7704976060 | </w:t>
      </w:r>
      <w:r w:rsidRPr="006854FE">
        <w:rPr>
          <w:rFonts w:ascii="Segoe UI Symbol" w:hAnsi="Segoe UI Symbol" w:cs="Segoe UI Symbol"/>
          <w:b/>
        </w:rPr>
        <w:t>✉️</w:t>
      </w:r>
      <w:r w:rsidRPr="006854FE">
        <w:rPr>
          <w:b/>
        </w:rPr>
        <w:t xml:space="preserve"> </w:t>
      </w:r>
      <w:hyperlink r:id="rId6" w:history="1">
        <w:r w:rsidRPr="006854FE">
          <w:rPr>
            <w:rStyle w:val="Hyperlink"/>
            <w:b/>
          </w:rPr>
          <w:t>pandeyprami72@gmail.com</w:t>
        </w:r>
      </w:hyperlink>
      <w:r w:rsidRPr="006854FE">
        <w:rPr>
          <w:b/>
        </w:rPr>
        <w:t xml:space="preserve">  </w:t>
      </w:r>
      <w:proofErr w:type="gramStart"/>
      <w:r w:rsidRPr="006854FE">
        <w:rPr>
          <w:b/>
        </w:rPr>
        <w:t>DOB :-</w:t>
      </w:r>
      <w:proofErr w:type="gramEnd"/>
      <w:r w:rsidRPr="006854FE">
        <w:rPr>
          <w:b/>
        </w:rPr>
        <w:t xml:space="preserve"> 21/09/2003   </w:t>
      </w:r>
      <w:r w:rsidRPr="006854FE">
        <w:rPr>
          <w:rFonts w:ascii="Segoe UI Symbol" w:hAnsi="Segoe UI Symbol" w:cs="Segoe UI Symbol"/>
          <w:b/>
        </w:rPr>
        <w:t>📍</w:t>
      </w:r>
      <w:r w:rsidRPr="006854FE">
        <w:rPr>
          <w:b/>
        </w:rPr>
        <w:t xml:space="preserve"> </w:t>
      </w:r>
      <w:r w:rsidRPr="006854FE">
        <w:rPr>
          <w:b/>
        </w:rPr>
        <w:t xml:space="preserve"> Lucknow, Uttar Pradesh</w:t>
      </w:r>
    </w:p>
    <w:p w:rsidR="000D3056" w:rsidRPr="001E3E07" w:rsidRDefault="000D3056" w:rsidP="006854FE">
      <w:pPr>
        <w:pStyle w:val="Heading2"/>
        <w:spacing w:before="0" w:line="240" w:lineRule="auto"/>
        <w:rPr>
          <w:rFonts w:ascii="Times New Roman" w:hAnsi="Times New Roman" w:cs="Times New Roman"/>
          <w:color w:val="000000" w:themeColor="text1"/>
        </w:rPr>
      </w:pPr>
      <w:r w:rsidRPr="001E3E07">
        <w:rPr>
          <w:rFonts w:ascii="Times New Roman" w:hAnsi="Times New Roman" w:cs="Times New Roman"/>
          <w:color w:val="000000" w:themeColor="text1"/>
        </w:rPr>
        <w:softHyphen/>
      </w:r>
      <w:r w:rsidRPr="001E3E07">
        <w:rPr>
          <w:rFonts w:ascii="Times New Roman" w:hAnsi="Times New Roman" w:cs="Times New Roman"/>
          <w:color w:val="000000" w:themeColor="text1"/>
        </w:rPr>
        <w:softHyphen/>
      </w:r>
      <w:r w:rsidRPr="001E3E07">
        <w:rPr>
          <w:rFonts w:ascii="Times New Roman" w:hAnsi="Times New Roman" w:cs="Times New Roman"/>
          <w:color w:val="000000" w:themeColor="text1"/>
        </w:rPr>
        <w:softHyphen/>
      </w:r>
      <w:r w:rsidRPr="001E3E07">
        <w:rPr>
          <w:rFonts w:ascii="Times New Roman" w:hAnsi="Times New Roman" w:cs="Times New Roman"/>
          <w:color w:val="000000" w:themeColor="text1"/>
        </w:rPr>
        <w:softHyphen/>
      </w:r>
      <w:r w:rsidRPr="001E3E07">
        <w:rPr>
          <w:rFonts w:ascii="Times New Roman" w:hAnsi="Times New Roman" w:cs="Times New Roman"/>
          <w:color w:val="000000" w:themeColor="text1"/>
        </w:rPr>
        <w:softHyphen/>
      </w:r>
      <w:r w:rsidRPr="001E3E07">
        <w:rPr>
          <w:rFonts w:ascii="Times New Roman" w:hAnsi="Times New Roman" w:cs="Times New Roman"/>
          <w:color w:val="000000" w:themeColor="text1"/>
        </w:rPr>
        <w:softHyphen/>
      </w:r>
      <w:r w:rsidRPr="001E3E07">
        <w:rPr>
          <w:rFonts w:ascii="Times New Roman" w:hAnsi="Times New Roman" w:cs="Times New Roman"/>
          <w:color w:val="000000" w:themeColor="text1"/>
        </w:rPr>
        <w:softHyphen/>
      </w:r>
      <w:r w:rsidR="006854FE" w:rsidRPr="001E3E07">
        <w:rPr>
          <w:rFonts w:ascii="Times New Roman" w:hAnsi="Times New Roman" w:cs="Times New Roman"/>
          <w:color w:val="000000" w:themeColor="text1"/>
        </w:rPr>
        <w:t xml:space="preserve">PROFILE </w:t>
      </w:r>
      <w:r w:rsidRPr="001E3E07">
        <w:rPr>
          <w:rFonts w:ascii="Times New Roman" w:hAnsi="Times New Roman" w:cs="Times New Roman"/>
          <w:color w:val="000000" w:themeColor="text1"/>
        </w:rPr>
        <w:t>SUMMARY</w:t>
      </w:r>
    </w:p>
    <w:p w:rsidR="000D3056" w:rsidRDefault="006854FE" w:rsidP="001E3E07">
      <w:pPr>
        <w:pStyle w:val="NormalWeb"/>
        <w:numPr>
          <w:ilvl w:val="0"/>
          <w:numId w:val="16"/>
        </w:numPr>
        <w:spacing w:before="0" w:beforeAutospacing="0"/>
      </w:pPr>
      <w:r>
        <w:t xml:space="preserve">Electronics </w:t>
      </w:r>
      <w:proofErr w:type="gramStart"/>
      <w:r>
        <w:t>Engineering</w:t>
      </w:r>
      <w:proofErr w:type="gramEnd"/>
      <w:r>
        <w:t xml:space="preserve"> diploma graduate with basic knowledge of electronics, PCB, circuit analysis, and computer operations. Completed training at RDSO, Lucknow, and eager to start a career in Electronics, Production, or Operations. Quick learner with strong teamwork and communication skills.</w:t>
      </w:r>
    </w:p>
    <w:p w:rsidR="000D3056" w:rsidRPr="001E3E07" w:rsidRDefault="000D3056" w:rsidP="006854FE">
      <w:pPr>
        <w:pStyle w:val="Heading2"/>
        <w:spacing w:before="0" w:line="240" w:lineRule="auto"/>
        <w:rPr>
          <w:rFonts w:ascii="Times New Roman" w:hAnsi="Times New Roman" w:cs="Times New Roman"/>
          <w:color w:val="000000" w:themeColor="text1"/>
        </w:rPr>
      </w:pPr>
      <w:r w:rsidRPr="001E3E07">
        <w:rPr>
          <w:rFonts w:ascii="Times New Roman" w:hAnsi="Times New Roman" w:cs="Times New Roman"/>
          <w:color w:val="000000" w:themeColor="text1"/>
        </w:rPr>
        <w:t>SKILLS</w:t>
      </w:r>
    </w:p>
    <w:p w:rsidR="000D3056" w:rsidRDefault="000D3056" w:rsidP="006854FE">
      <w:pPr>
        <w:pStyle w:val="NormalWeb"/>
        <w:numPr>
          <w:ilvl w:val="0"/>
          <w:numId w:val="10"/>
        </w:numPr>
        <w:spacing w:before="0" w:beforeAutospacing="0"/>
      </w:pPr>
      <w:r>
        <w:t>Basic Electronics (Resistor, Capacitor, Diode, PCB)</w:t>
      </w:r>
    </w:p>
    <w:p w:rsidR="000D3056" w:rsidRDefault="000D3056" w:rsidP="006854FE">
      <w:pPr>
        <w:pStyle w:val="NormalWeb"/>
        <w:numPr>
          <w:ilvl w:val="0"/>
          <w:numId w:val="10"/>
        </w:numPr>
        <w:spacing w:before="0" w:beforeAutospacing="0"/>
      </w:pPr>
      <w:r>
        <w:t>Circuit Understanding</w:t>
      </w:r>
    </w:p>
    <w:p w:rsidR="000D3056" w:rsidRDefault="000D3056" w:rsidP="006854FE">
      <w:pPr>
        <w:pStyle w:val="NormalWeb"/>
        <w:numPr>
          <w:ilvl w:val="0"/>
          <w:numId w:val="10"/>
        </w:numPr>
        <w:spacing w:before="0" w:beforeAutospacing="0"/>
      </w:pPr>
      <w:r>
        <w:t>Computer Operations</w:t>
      </w:r>
    </w:p>
    <w:p w:rsidR="000D3056" w:rsidRDefault="000D3056" w:rsidP="006854FE">
      <w:pPr>
        <w:pStyle w:val="NormalWeb"/>
        <w:numPr>
          <w:ilvl w:val="0"/>
          <w:numId w:val="10"/>
        </w:numPr>
        <w:spacing w:before="0" w:beforeAutospacing="0"/>
      </w:pPr>
      <w:r>
        <w:t>MS Excel (Basic)</w:t>
      </w:r>
    </w:p>
    <w:p w:rsidR="000D3056" w:rsidRDefault="000D3056" w:rsidP="006854FE">
      <w:pPr>
        <w:pStyle w:val="NormalWeb"/>
        <w:numPr>
          <w:ilvl w:val="0"/>
          <w:numId w:val="10"/>
        </w:numPr>
        <w:spacing w:before="0" w:beforeAutospacing="0"/>
      </w:pPr>
      <w:r>
        <w:t>MS Word</w:t>
      </w:r>
      <w:bookmarkStart w:id="0" w:name="_GoBack"/>
      <w:bookmarkEnd w:id="0"/>
    </w:p>
    <w:p w:rsidR="000D3056" w:rsidRDefault="000D3056" w:rsidP="006854FE">
      <w:pPr>
        <w:pStyle w:val="NormalWeb"/>
        <w:numPr>
          <w:ilvl w:val="0"/>
          <w:numId w:val="10"/>
        </w:numPr>
        <w:spacing w:before="0" w:beforeAutospacing="0"/>
      </w:pPr>
      <w:r>
        <w:t>Teamwork and Communication</w:t>
      </w:r>
    </w:p>
    <w:p w:rsidR="000D3056" w:rsidRPr="001E3E07" w:rsidRDefault="000D3056" w:rsidP="006854FE">
      <w:pPr>
        <w:pStyle w:val="Heading2"/>
        <w:spacing w:before="0" w:line="240" w:lineRule="auto"/>
        <w:rPr>
          <w:rFonts w:ascii="Times New Roman" w:hAnsi="Times New Roman" w:cs="Times New Roman"/>
          <w:color w:val="000000" w:themeColor="text1"/>
        </w:rPr>
      </w:pPr>
      <w:r w:rsidRPr="001E3E07">
        <w:rPr>
          <w:rFonts w:ascii="Times New Roman" w:hAnsi="Times New Roman" w:cs="Times New Roman"/>
          <w:color w:val="000000" w:themeColor="text1"/>
        </w:rPr>
        <w:t>EDUCATION</w:t>
      </w:r>
    </w:p>
    <w:p w:rsidR="000D3056" w:rsidRDefault="000D3056" w:rsidP="001E3E07">
      <w:pPr>
        <w:pStyle w:val="NormalWeb"/>
        <w:numPr>
          <w:ilvl w:val="0"/>
          <w:numId w:val="15"/>
        </w:numPr>
        <w:spacing w:before="0" w:beforeAutospacing="0"/>
      </w:pPr>
      <w:r>
        <w:rPr>
          <w:rStyle w:val="Strong"/>
          <w:rFonts w:eastAsiaTheme="majorEastAsia"/>
        </w:rPr>
        <w:t>Diploma in Electronics Engineering</w:t>
      </w:r>
      <w:r>
        <w:br/>
        <w:t>Lucknow Polytechnic, Lucknow | 78%</w:t>
      </w:r>
    </w:p>
    <w:p w:rsidR="000D3056" w:rsidRDefault="000D3056" w:rsidP="001E3E07">
      <w:pPr>
        <w:pStyle w:val="NormalWeb"/>
        <w:numPr>
          <w:ilvl w:val="0"/>
          <w:numId w:val="15"/>
        </w:numPr>
        <w:spacing w:before="0" w:beforeAutospacing="0"/>
      </w:pPr>
      <w:r>
        <w:rPr>
          <w:rStyle w:val="Strong"/>
          <w:rFonts w:eastAsiaTheme="majorEastAsia"/>
        </w:rPr>
        <w:t>Bachelor of Arts (B.A.)</w:t>
      </w:r>
      <w:r>
        <w:br/>
        <w:t>Completed</w:t>
      </w:r>
    </w:p>
    <w:p w:rsidR="000D3056" w:rsidRDefault="000D3056" w:rsidP="001E3E07">
      <w:pPr>
        <w:pStyle w:val="NormalWeb"/>
        <w:numPr>
          <w:ilvl w:val="0"/>
          <w:numId w:val="15"/>
        </w:numPr>
        <w:spacing w:before="0" w:beforeAutospacing="0"/>
      </w:pPr>
      <w:r>
        <w:rPr>
          <w:rStyle w:val="Strong"/>
          <w:rFonts w:eastAsiaTheme="majorEastAsia"/>
        </w:rPr>
        <w:t>Intermediate (12th)</w:t>
      </w:r>
      <w:r>
        <w:br/>
        <w:t>S.V. Inter College | 79%</w:t>
      </w:r>
    </w:p>
    <w:p w:rsidR="000D3056" w:rsidRDefault="000D3056" w:rsidP="001E3E07">
      <w:pPr>
        <w:pStyle w:val="NormalWeb"/>
        <w:numPr>
          <w:ilvl w:val="0"/>
          <w:numId w:val="15"/>
        </w:numPr>
        <w:spacing w:before="0" w:beforeAutospacing="0"/>
      </w:pPr>
      <w:r>
        <w:rPr>
          <w:rStyle w:val="Strong"/>
          <w:rFonts w:eastAsiaTheme="majorEastAsia"/>
        </w:rPr>
        <w:t>High School (10th)</w:t>
      </w:r>
      <w:r>
        <w:br/>
        <w:t>S.V. Inter College | 84%</w:t>
      </w:r>
    </w:p>
    <w:p w:rsidR="000D3056" w:rsidRPr="001E3E07" w:rsidRDefault="000D3056" w:rsidP="006854FE">
      <w:pPr>
        <w:pStyle w:val="Heading2"/>
        <w:spacing w:before="0" w:line="240" w:lineRule="auto"/>
        <w:rPr>
          <w:rFonts w:ascii="Times New Roman" w:hAnsi="Times New Roman" w:cs="Times New Roman"/>
          <w:color w:val="000000" w:themeColor="text1"/>
        </w:rPr>
      </w:pPr>
      <w:r w:rsidRPr="001E3E07">
        <w:rPr>
          <w:rFonts w:ascii="Times New Roman" w:hAnsi="Times New Roman" w:cs="Times New Roman"/>
          <w:color w:val="000000" w:themeColor="text1"/>
        </w:rPr>
        <w:t>TRAINING</w:t>
      </w:r>
    </w:p>
    <w:p w:rsidR="000D3056" w:rsidRDefault="000D3056" w:rsidP="006854FE">
      <w:pPr>
        <w:pStyle w:val="NormalWeb"/>
        <w:spacing w:before="0" w:beforeAutospacing="0"/>
      </w:pPr>
      <w:r>
        <w:rPr>
          <w:rStyle w:val="Strong"/>
          <w:rFonts w:eastAsiaTheme="majorEastAsia"/>
        </w:rPr>
        <w:t>Summer Training – RDSO, Lucknow</w:t>
      </w:r>
    </w:p>
    <w:p w:rsidR="000D3056" w:rsidRDefault="000D3056" w:rsidP="006854FE">
      <w:pPr>
        <w:pStyle w:val="NormalWeb"/>
        <w:numPr>
          <w:ilvl w:val="0"/>
          <w:numId w:val="11"/>
        </w:numPr>
        <w:spacing w:before="0" w:beforeAutospacing="0"/>
      </w:pPr>
      <w:r>
        <w:t>Basic exposure to electronics systems and industrial processes.</w:t>
      </w:r>
    </w:p>
    <w:p w:rsidR="000D3056" w:rsidRDefault="000D3056" w:rsidP="006854FE">
      <w:pPr>
        <w:pStyle w:val="NormalWeb"/>
        <w:numPr>
          <w:ilvl w:val="0"/>
          <w:numId w:val="11"/>
        </w:numPr>
        <w:spacing w:before="0" w:beforeAutospacing="0"/>
      </w:pPr>
      <w:r>
        <w:t>Understanding of electronic components and circuit applications.</w:t>
      </w:r>
    </w:p>
    <w:p w:rsidR="000D3056" w:rsidRDefault="000D3056" w:rsidP="006854FE">
      <w:pPr>
        <w:pStyle w:val="NormalWeb"/>
        <w:numPr>
          <w:ilvl w:val="0"/>
          <w:numId w:val="11"/>
        </w:numPr>
        <w:spacing w:before="0" w:beforeAutospacing="0"/>
      </w:pPr>
      <w:r>
        <w:t>Familiarity with technical documentation and workplace practices.</w:t>
      </w:r>
    </w:p>
    <w:p w:rsidR="000D3056" w:rsidRPr="001E3E07" w:rsidRDefault="000D3056" w:rsidP="006854FE">
      <w:pPr>
        <w:pStyle w:val="Heading2"/>
        <w:spacing w:before="0" w:line="240" w:lineRule="auto"/>
        <w:rPr>
          <w:rFonts w:ascii="Times New Roman" w:hAnsi="Times New Roman" w:cs="Times New Roman"/>
          <w:color w:val="000000" w:themeColor="text1"/>
        </w:rPr>
      </w:pPr>
      <w:r w:rsidRPr="001E3E07">
        <w:rPr>
          <w:rFonts w:ascii="Times New Roman" w:hAnsi="Times New Roman" w:cs="Times New Roman"/>
          <w:color w:val="000000" w:themeColor="text1"/>
        </w:rPr>
        <w:t>CERTIFICATIONS</w:t>
      </w:r>
    </w:p>
    <w:p w:rsidR="000D3056" w:rsidRDefault="000D3056" w:rsidP="006854FE">
      <w:pPr>
        <w:pStyle w:val="NormalWeb"/>
        <w:numPr>
          <w:ilvl w:val="0"/>
          <w:numId w:val="12"/>
        </w:numPr>
        <w:spacing w:before="0" w:beforeAutospacing="0"/>
      </w:pPr>
      <w:r>
        <w:t>O Level</w:t>
      </w:r>
    </w:p>
    <w:p w:rsidR="000D3056" w:rsidRDefault="000D3056" w:rsidP="006854FE">
      <w:pPr>
        <w:pStyle w:val="NormalWeb"/>
        <w:numPr>
          <w:ilvl w:val="0"/>
          <w:numId w:val="12"/>
        </w:numPr>
        <w:spacing w:before="0" w:beforeAutospacing="0"/>
      </w:pPr>
      <w:r>
        <w:t>CCC</w:t>
      </w:r>
    </w:p>
    <w:p w:rsidR="000D3056" w:rsidRDefault="000D3056" w:rsidP="006854FE">
      <w:pPr>
        <w:pStyle w:val="NormalWeb"/>
        <w:numPr>
          <w:ilvl w:val="0"/>
          <w:numId w:val="12"/>
        </w:numPr>
        <w:spacing w:before="0" w:beforeAutospacing="0"/>
      </w:pPr>
      <w:r>
        <w:t>Certificate</w:t>
      </w:r>
      <w:r w:rsidR="006854FE" w:rsidRPr="006854FE">
        <w:t xml:space="preserve"> </w:t>
      </w:r>
      <w:r w:rsidR="006854FE">
        <w:t>RDSO</w:t>
      </w:r>
    </w:p>
    <w:p w:rsidR="000D3056" w:rsidRPr="001E3E07" w:rsidRDefault="000D3056" w:rsidP="006854FE">
      <w:pPr>
        <w:pStyle w:val="Heading2"/>
        <w:spacing w:before="0" w:line="240" w:lineRule="auto"/>
        <w:rPr>
          <w:rFonts w:ascii="Times New Roman" w:hAnsi="Times New Roman" w:cs="Times New Roman"/>
          <w:color w:val="000000" w:themeColor="text1"/>
        </w:rPr>
      </w:pPr>
      <w:r w:rsidRPr="001E3E07">
        <w:rPr>
          <w:rFonts w:ascii="Times New Roman" w:hAnsi="Times New Roman" w:cs="Times New Roman"/>
          <w:color w:val="000000" w:themeColor="text1"/>
        </w:rPr>
        <w:t>STRENGTHS</w:t>
      </w:r>
    </w:p>
    <w:p w:rsidR="000D3056" w:rsidRDefault="000D3056" w:rsidP="006854FE">
      <w:pPr>
        <w:pStyle w:val="NormalWeb"/>
        <w:numPr>
          <w:ilvl w:val="0"/>
          <w:numId w:val="14"/>
        </w:numPr>
        <w:spacing w:before="0" w:beforeAutospacing="0"/>
      </w:pPr>
      <w:r>
        <w:t>Quick Learner</w:t>
      </w:r>
    </w:p>
    <w:p w:rsidR="000D3056" w:rsidRDefault="000D3056" w:rsidP="006854FE">
      <w:pPr>
        <w:pStyle w:val="NormalWeb"/>
        <w:numPr>
          <w:ilvl w:val="0"/>
          <w:numId w:val="14"/>
        </w:numPr>
        <w:spacing w:before="0" w:beforeAutospacing="0"/>
      </w:pPr>
      <w:r>
        <w:t>Positive Attitude</w:t>
      </w:r>
    </w:p>
    <w:p w:rsidR="000D3056" w:rsidRDefault="000D3056" w:rsidP="006854FE">
      <w:pPr>
        <w:pStyle w:val="NormalWeb"/>
        <w:numPr>
          <w:ilvl w:val="0"/>
          <w:numId w:val="14"/>
        </w:numPr>
        <w:spacing w:before="0" w:beforeAutospacing="0"/>
      </w:pPr>
      <w:r>
        <w:t>Team Player</w:t>
      </w:r>
    </w:p>
    <w:p w:rsidR="000D3056" w:rsidRDefault="000D3056" w:rsidP="006854FE">
      <w:pPr>
        <w:pStyle w:val="NormalWeb"/>
        <w:numPr>
          <w:ilvl w:val="0"/>
          <w:numId w:val="14"/>
        </w:numPr>
        <w:spacing w:before="0" w:beforeAutospacing="0"/>
      </w:pPr>
      <w:r>
        <w:t>Responsible and Hardworking</w:t>
      </w:r>
    </w:p>
    <w:p w:rsidR="000D3056" w:rsidRPr="001E3E07" w:rsidRDefault="000D3056" w:rsidP="006854FE">
      <w:pPr>
        <w:pStyle w:val="Heading2"/>
        <w:spacing w:before="0" w:line="240" w:lineRule="auto"/>
        <w:rPr>
          <w:rFonts w:ascii="Times New Roman" w:hAnsi="Times New Roman" w:cs="Times New Roman"/>
          <w:color w:val="000000" w:themeColor="text1"/>
        </w:rPr>
      </w:pPr>
      <w:r w:rsidRPr="001E3E07">
        <w:rPr>
          <w:rFonts w:ascii="Times New Roman" w:hAnsi="Times New Roman" w:cs="Times New Roman"/>
          <w:color w:val="000000" w:themeColor="text1"/>
        </w:rPr>
        <w:t>CAREER OBJECTIVE</w:t>
      </w:r>
    </w:p>
    <w:p w:rsidR="006854FE" w:rsidRDefault="000D3056" w:rsidP="006854FE">
      <w:pPr>
        <w:pStyle w:val="NormalWeb"/>
        <w:spacing w:before="0" w:beforeAutospacing="0"/>
      </w:pPr>
      <w:r>
        <w:t>To secure a position in a reputed organization where I can apply my technical knowledge and computer skills while gaining professional experience and contributing to organizational growth.</w:t>
      </w:r>
    </w:p>
    <w:sectPr w:rsidR="006854FE" w:rsidSect="006854FE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B1CAD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B34EFD"/>
    <w:multiLevelType w:val="hybridMultilevel"/>
    <w:tmpl w:val="090C6F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B861A3"/>
    <w:multiLevelType w:val="multilevel"/>
    <w:tmpl w:val="EE64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CD619C"/>
    <w:multiLevelType w:val="multilevel"/>
    <w:tmpl w:val="D32E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7E1F05"/>
    <w:multiLevelType w:val="multilevel"/>
    <w:tmpl w:val="59A8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F51BCF"/>
    <w:multiLevelType w:val="multilevel"/>
    <w:tmpl w:val="2572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5847CC"/>
    <w:multiLevelType w:val="hybridMultilevel"/>
    <w:tmpl w:val="22569E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C93620"/>
    <w:multiLevelType w:val="multilevel"/>
    <w:tmpl w:val="2EAC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4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D3056"/>
    <w:rsid w:val="0015074B"/>
    <w:rsid w:val="00170101"/>
    <w:rsid w:val="001E3E07"/>
    <w:rsid w:val="0029639D"/>
    <w:rsid w:val="00326F90"/>
    <w:rsid w:val="00630D8E"/>
    <w:rsid w:val="006854FE"/>
    <w:rsid w:val="00AA1D8D"/>
    <w:rsid w:val="00B47730"/>
    <w:rsid w:val="00CB0664"/>
    <w:rsid w:val="00F65B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4C8CF6"/>
  <w14:defaultImageDpi w14:val="300"/>
  <w15:docId w15:val="{B805AB7E-9C2D-47EB-94DD-9A08C915D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D3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semiHidden/>
    <w:unhideWhenUsed/>
    <w:rsid w:val="000D305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89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andeyprami7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5E6DF8-1C98-45B6-9A42-795942AD86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MANISH KUMAR</cp:lastModifiedBy>
  <cp:revision>2</cp:revision>
  <dcterms:created xsi:type="dcterms:W3CDTF">2026-06-25T13:06:00Z</dcterms:created>
  <dcterms:modified xsi:type="dcterms:W3CDTF">2026-06-25T13:06:00Z</dcterms:modified>
  <cp:category/>
</cp:coreProperties>
</file>