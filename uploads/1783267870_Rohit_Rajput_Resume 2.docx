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Resume</w:t>
      </w:r>
    </w:p>
    <w:p>
      <w:r>
        <w:t>**Rohit Rajput**</w:t>
      </w:r>
    </w:p>
    <w:p>
      <w:r>
        <w:t>📞 8447186339</w:t>
      </w:r>
    </w:p>
    <w:p>
      <w:r>
        <w:t>📧 rohit9899689258@gmail.com</w:t>
      </w:r>
    </w:p>
    <w:p>
      <w:r>
        <w:t>📍 Location: [Your City, State]</w:t>
      </w:r>
    </w:p>
    <w:p>
      <w:pPr>
        <w:pStyle w:val="Heading1"/>
      </w:pPr>
      <w:r>
        <w:t>🎓 Education</w:t>
      </w:r>
    </w:p>
    <w:p>
      <w:r>
        <w:t>**Bachelor of Pharmacy (B. Pharm)**</w:t>
        <w:br/>
        <w:t>United College of Engineering and Research, [City]</w:t>
        <w:br/>
        <w:t>[Year of Passing] | Affiliated to AKTU, Lucknow</w:t>
      </w:r>
    </w:p>
    <w:p>
      <w:pPr>
        <w:pStyle w:val="Heading1"/>
      </w:pPr>
      <w:r>
        <w:t>💼 Internship Experience</w:t>
      </w:r>
    </w:p>
    <w:p>
      <w:r>
        <w:t>**Intern Pharmacist**</w:t>
        <w:br/>
        <w:t>Dharmshila Narayana Superspeciality Hospital, New Delhi</w:t>
        <w:br/>
        <w:t>📅 Duration: [Start Month, Year] – [End Month, Year]</w:t>
      </w:r>
    </w:p>
    <w:p>
      <w:r>
        <w:t>**Key Responsibilities:**</w:t>
        <w:br/>
        <w:t>- Prescription handling and patient counseling</w:t>
        <w:br/>
        <w:t>- Dispensing medicines under pharmacist supervision</w:t>
        <w:br/>
        <w:t>- Learning hospital pharmacy operations and documentation</w:t>
        <w:br/>
        <w:t>- Exposure to oncology, critical care, and general medicine units</w:t>
      </w:r>
    </w:p>
    <w:p>
      <w:pPr>
        <w:pStyle w:val="Heading1"/>
      </w:pPr>
      <w:r>
        <w:t>💡 Skills</w:t>
      </w:r>
    </w:p>
    <w:p>
      <w:r>
        <w:t>- Basic knowledge of pharmacology, medicinal chemistry, and pharmaceutics</w:t>
        <w:br/>
        <w:t>- Good communication &amp; customer handling skills</w:t>
        <w:br/>
        <w:t>- Ability to manage prescriptions and patient queries</w:t>
        <w:br/>
        <w:t>- Computer proficiency (MS Office, basic Excel)</w:t>
        <w:br/>
        <w:t>- Familiar with hospital pharmacy environment</w:t>
      </w:r>
    </w:p>
    <w:p>
      <w:pPr>
        <w:pStyle w:val="Heading1"/>
      </w:pPr>
      <w:r>
        <w:t>🏅 Strengths</w:t>
      </w:r>
    </w:p>
    <w:p>
      <w:r>
        <w:t>- Quick learner and detail-oriented</w:t>
        <w:br/>
        <w:t>- Dedicated and punctual</w:t>
        <w:br/>
        <w:t>- Can work efficiently under pressure</w:t>
      </w:r>
    </w:p>
    <w:p>
      <w:pPr>
        <w:pStyle w:val="Heading1"/>
      </w:pPr>
      <w:r>
        <w:t>🌐 Languages Known</w:t>
      </w:r>
    </w:p>
    <w:p>
      <w:r>
        <w:t>- Hindi</w:t>
        <w:br/>
        <w:t>- English</w:t>
      </w:r>
    </w:p>
    <w:p>
      <w:pPr>
        <w:pStyle w:val="Heading1"/>
      </w:pPr>
      <w:r>
        <w:t>📌 Objective</w:t>
      </w:r>
    </w:p>
    <w:p>
      <w:r>
        <w:t>A highly motivated B. Pharm graduate seeking a challenging role in the pharmaceutical or healthcare industry to apply my academic knowledge and internship experience in delivering quality patient care and contributing to institutional success.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