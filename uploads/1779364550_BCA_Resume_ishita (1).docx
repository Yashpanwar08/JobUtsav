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96E4C" w14:textId="67ADC8CC" w:rsidR="00B43D92" w:rsidRDefault="00B504CA">
      <w:r w:rsidRPr="00B504CA">
        <w:rPr>
          <w:b/>
          <w:sz w:val="36"/>
          <w:szCs w:val="36"/>
        </w:rPr>
        <w:t>ISHITA BHARDWAJ</w:t>
      </w:r>
    </w:p>
    <w:p w14:paraId="3CF94774" w14:textId="61C41102" w:rsidR="00B43D92" w:rsidRDefault="00B504CA">
      <w:r>
        <w:t xml:space="preserve">Plot no. </w:t>
      </w:r>
      <w:proofErr w:type="gramStart"/>
      <w:r>
        <w:t xml:space="preserve">297 </w:t>
      </w:r>
      <w:r w:rsidR="00010310">
        <w:t>,</w:t>
      </w:r>
      <w:r>
        <w:t>Flat</w:t>
      </w:r>
      <w:proofErr w:type="gramEnd"/>
      <w:r>
        <w:t xml:space="preserve"> No.</w:t>
      </w:r>
      <w:r w:rsidR="00010310">
        <w:t xml:space="preserve"> </w:t>
      </w:r>
      <w:r>
        <w:t>FF2, Sector 1, Vaishali, Ghaziabad</w:t>
      </w:r>
    </w:p>
    <w:p w14:paraId="423711EB" w14:textId="444453BE" w:rsidR="00B43D92" w:rsidRDefault="00000000">
      <w:r>
        <w:t>📞 +91-</w:t>
      </w:r>
      <w:r w:rsidR="00B504CA">
        <w:t>8700857028</w:t>
      </w:r>
      <w:r>
        <w:t xml:space="preserve"> | ✉ </w:t>
      </w:r>
      <w:r w:rsidR="00B504CA">
        <w:t>ishitabhardwaj890@gmail.com</w:t>
      </w:r>
    </w:p>
    <w:p w14:paraId="739DBAFB" w14:textId="77777777" w:rsidR="00B43D92" w:rsidRDefault="00000000">
      <w:pPr>
        <w:pStyle w:val="Heading2"/>
      </w:pPr>
      <w:r>
        <w:t>Career Objective</w:t>
      </w:r>
    </w:p>
    <w:p w14:paraId="051B341C" w14:textId="1FAD7A4F" w:rsidR="00B43D92" w:rsidRDefault="00000000">
      <w:r>
        <w:t>Motivated and detail-oriented BCA student with</w:t>
      </w:r>
      <w:r w:rsidR="00010310">
        <w:t xml:space="preserve"> good communication skills.</w:t>
      </w:r>
      <w:r>
        <w:t xml:space="preserve"> Seeking an opportunit</w:t>
      </w:r>
      <w:r w:rsidR="00010310">
        <w:t xml:space="preserve">y to obtain a position in a reputed organization where I can learn new </w:t>
      </w:r>
      <w:proofErr w:type="gramStart"/>
      <w:r w:rsidR="00010310">
        <w:t>skills ,</w:t>
      </w:r>
      <w:proofErr w:type="gramEnd"/>
      <w:r w:rsidR="00010310">
        <w:t xml:space="preserve"> expand my knowledge and contribute</w:t>
      </w:r>
      <w:r w:rsidR="008764C8">
        <w:t xml:space="preserve"> meaningfully to organizational success.</w:t>
      </w:r>
    </w:p>
    <w:p w14:paraId="7FAAD2A3" w14:textId="77777777" w:rsidR="00B43D92" w:rsidRDefault="00000000">
      <w:pPr>
        <w:pStyle w:val="Heading2"/>
      </w:pPr>
      <w:r>
        <w:t>Educational Qualifications</w:t>
      </w:r>
    </w:p>
    <w:p w14:paraId="5F9DAE2C" w14:textId="416AB75A" w:rsidR="00B504CA" w:rsidRPr="00B504CA" w:rsidRDefault="00B504CA" w:rsidP="00B504CA">
      <w:r>
        <w:t>CURRENTLY PURSUING BCA FROM GREATER NOIDA INSTITUTE IF TECHNOLOGY [GNIOT]</w:t>
      </w:r>
      <w:r w:rsidR="00E672D1">
        <w:t xml:space="preserve"> (2023-26)   </w:t>
      </w:r>
      <w:r>
        <w:t>KNOWLEDGE PARK</w:t>
      </w:r>
      <w:r w:rsidR="00010310">
        <w:t xml:space="preserve"> </w:t>
      </w:r>
      <w:r>
        <w:t xml:space="preserve"> </w:t>
      </w:r>
      <w:proofErr w:type="gramStart"/>
      <w:r>
        <w:t>2</w:t>
      </w:r>
      <w:r w:rsidR="00010310">
        <w:t xml:space="preserve"> ,</w:t>
      </w:r>
      <w:proofErr w:type="gramEnd"/>
      <w:r w:rsidR="00010310">
        <w:t xml:space="preserve"> </w:t>
      </w:r>
      <w:r>
        <w:t>UP</w:t>
      </w:r>
      <w:r w:rsidR="00E672D1">
        <w:t xml:space="preserve"> </w:t>
      </w:r>
    </w:p>
    <w:p w14:paraId="0BA8113E" w14:textId="7B58679A" w:rsidR="00B43D92" w:rsidRDefault="00000000">
      <w:r>
        <w:t xml:space="preserve">Class XII </w:t>
      </w:r>
      <w:r w:rsidR="00B504CA">
        <w:t>-MODERN SCHOOL, VAISHALI, GHAZIAB</w:t>
      </w:r>
      <w:r w:rsidR="00010310">
        <w:t xml:space="preserve">AD </w:t>
      </w:r>
      <w:r>
        <w:t>[</w:t>
      </w:r>
      <w:r w:rsidR="00B504CA">
        <w:t>CBSE</w:t>
      </w:r>
      <w:r>
        <w:t>], [</w:t>
      </w:r>
      <w:r w:rsidR="00E672D1">
        <w:t>2023</w:t>
      </w:r>
      <w:r>
        <w:t xml:space="preserve">], </w:t>
      </w:r>
      <w:r w:rsidR="00E672D1">
        <w:t>%- 70</w:t>
      </w:r>
    </w:p>
    <w:p w14:paraId="49AA33EA" w14:textId="152A72E2" w:rsidR="00B43D92" w:rsidRDefault="00000000">
      <w:r>
        <w:t>Class X –</w:t>
      </w:r>
      <w:r w:rsidR="00E672D1">
        <w:t>ST.</w:t>
      </w:r>
      <w:r w:rsidR="00010310">
        <w:t xml:space="preserve"> </w:t>
      </w:r>
      <w:r w:rsidR="00E672D1">
        <w:t xml:space="preserve">FRANCIS SCHOOL, INDIRAPURAM GZB, </w:t>
      </w:r>
      <w:r>
        <w:t>[</w:t>
      </w:r>
      <w:r w:rsidR="00E672D1">
        <w:t>CBSE</w:t>
      </w:r>
      <w:r>
        <w:t>], [</w:t>
      </w:r>
      <w:r w:rsidR="00E672D1">
        <w:t>2021</w:t>
      </w:r>
      <w:r>
        <w:t xml:space="preserve">], </w:t>
      </w:r>
      <w:r w:rsidR="00E672D1">
        <w:t>%-89</w:t>
      </w:r>
    </w:p>
    <w:p w14:paraId="21968149" w14:textId="3CEE60B0" w:rsidR="00B43D92" w:rsidRDefault="00E672D1">
      <w:pPr>
        <w:pStyle w:val="Heading2"/>
      </w:pPr>
      <w:r>
        <w:t>KNOWLEDGE</w:t>
      </w:r>
    </w:p>
    <w:p w14:paraId="01075F04" w14:textId="50A4D3CC" w:rsidR="00E672D1" w:rsidRDefault="00000000">
      <w:r>
        <w:t>Languages:</w:t>
      </w:r>
      <w:r w:rsidR="00E672D1">
        <w:t xml:space="preserve">  </w:t>
      </w:r>
    </w:p>
    <w:p w14:paraId="5B48D798" w14:textId="4C2EC9B9" w:rsidR="00E672D1" w:rsidRDefault="00E672D1">
      <w:r>
        <w:t>Basic knowledge in C</w:t>
      </w:r>
    </w:p>
    <w:p w14:paraId="4ED90BE3" w14:textId="410325BB" w:rsidR="00E672D1" w:rsidRDefault="00E672D1">
      <w:r>
        <w:t>Basic knowlwege in C++</w:t>
      </w:r>
    </w:p>
    <w:p w14:paraId="01935CDE" w14:textId="44E730EE" w:rsidR="00E672D1" w:rsidRDefault="00E672D1">
      <w:r>
        <w:t xml:space="preserve">Basic knowledge in PYTHON </w:t>
      </w:r>
    </w:p>
    <w:p w14:paraId="78D63CA6" w14:textId="466EE36B" w:rsidR="00110F1C" w:rsidRDefault="00110F1C">
      <w:r>
        <w:t>Basic knowledge of Operating System</w:t>
      </w:r>
    </w:p>
    <w:p w14:paraId="790E2638" w14:textId="10C9A8FF" w:rsidR="00D50E38" w:rsidRDefault="00D50E38">
      <w:r>
        <w:t>MS PowerPoint</w:t>
      </w:r>
    </w:p>
    <w:p w14:paraId="7441CF7B" w14:textId="1BC18531" w:rsidR="00D50E38" w:rsidRDefault="00D50E38">
      <w:r>
        <w:t>MS Word</w:t>
      </w:r>
    </w:p>
    <w:p w14:paraId="4C741641" w14:textId="77777777" w:rsidR="00B43D92" w:rsidRDefault="00000000">
      <w:pPr>
        <w:pStyle w:val="Heading2"/>
      </w:pPr>
      <w:r>
        <w:t>Projects</w:t>
      </w:r>
    </w:p>
    <w:p w14:paraId="1C86A15E" w14:textId="6D53EE66" w:rsidR="00B43D92" w:rsidRDefault="00000000">
      <w:r>
        <w:t>1. [</w:t>
      </w:r>
      <w:r w:rsidR="00CC252C">
        <w:t>SMART WIPER</w:t>
      </w:r>
      <w:r>
        <w:t xml:space="preserve">] – </w:t>
      </w:r>
      <w:r w:rsidR="00CC252C">
        <w:t>1 OCTOBER’24 – 7 OCTOBER’24</w:t>
      </w:r>
    </w:p>
    <w:p w14:paraId="73E9603F" w14:textId="0EE524DF" w:rsidR="00B43D92" w:rsidRDefault="00000000">
      <w:r>
        <w:t xml:space="preserve">   Description: </w:t>
      </w:r>
      <w:r w:rsidR="00CC252C">
        <w:t xml:space="preserve">(Group Project) Developed a C++ application to </w:t>
      </w:r>
      <w:r w:rsidR="000F0579">
        <w:t>control the automatic movement of wipers on sensing the rain</w:t>
      </w:r>
      <w:r w:rsidR="00052CF2">
        <w:t>.</w:t>
      </w:r>
    </w:p>
    <w:p w14:paraId="0C65B8AA" w14:textId="77777777" w:rsidR="00B43D92" w:rsidRDefault="00000000">
      <w:pPr>
        <w:pStyle w:val="Heading2"/>
      </w:pPr>
      <w:r>
        <w:t>Strengths</w:t>
      </w:r>
    </w:p>
    <w:p w14:paraId="3569FC65" w14:textId="77777777" w:rsidR="00B43D92" w:rsidRDefault="00000000">
      <w:r>
        <w:t>- Good communication and team skills</w:t>
      </w:r>
    </w:p>
    <w:p w14:paraId="3E046FBB" w14:textId="77777777" w:rsidR="00B43D92" w:rsidRDefault="00000000">
      <w:r>
        <w:t>- Quick learner and adaptable</w:t>
      </w:r>
    </w:p>
    <w:p w14:paraId="32C2C77A" w14:textId="2ED95B35" w:rsidR="000F0579" w:rsidRDefault="000F0579">
      <w:r>
        <w:t>- Creative mindset</w:t>
      </w:r>
    </w:p>
    <w:p w14:paraId="509D3DD8" w14:textId="77777777" w:rsidR="00B43D92" w:rsidRDefault="00000000">
      <w:pPr>
        <w:pStyle w:val="Heading2"/>
      </w:pPr>
      <w:r>
        <w:lastRenderedPageBreak/>
        <w:t>Personal Details</w:t>
      </w:r>
    </w:p>
    <w:p w14:paraId="3B5A7324" w14:textId="2FFDE243" w:rsidR="00B43D92" w:rsidRDefault="00000000">
      <w:r>
        <w:t>Date of Birth: [</w:t>
      </w:r>
      <w:r w:rsidR="000F0579">
        <w:t>20</w:t>
      </w:r>
      <w:r>
        <w:t>/</w:t>
      </w:r>
      <w:r w:rsidR="000F0579">
        <w:t>11</w:t>
      </w:r>
      <w:r>
        <w:t>/</w:t>
      </w:r>
      <w:r w:rsidR="000F0579">
        <w:t>2004</w:t>
      </w:r>
      <w:r>
        <w:t>]</w:t>
      </w:r>
    </w:p>
    <w:p w14:paraId="7BC7D182" w14:textId="486E9780" w:rsidR="00C37D68" w:rsidRDefault="00C37D68">
      <w:r>
        <w:t>Father’s Name- Dushyant Sharma</w:t>
      </w:r>
    </w:p>
    <w:p w14:paraId="18000698" w14:textId="1398C7B0" w:rsidR="00B43D92" w:rsidRDefault="00000000">
      <w:r>
        <w:t>Languages Known</w:t>
      </w:r>
      <w:r w:rsidR="000F0579">
        <w:t>- ENGLISH, HINDI</w:t>
      </w:r>
    </w:p>
    <w:p w14:paraId="5409B8E1" w14:textId="3968D219" w:rsidR="00B43D92" w:rsidRDefault="00000000">
      <w:r>
        <w:t xml:space="preserve">Hobbies: </w:t>
      </w:r>
      <w:proofErr w:type="gramStart"/>
      <w:r w:rsidR="000F0579">
        <w:t>TRAVELLING ,PLAYING</w:t>
      </w:r>
      <w:proofErr w:type="gramEnd"/>
      <w:r w:rsidR="000F0579">
        <w:t xml:space="preserve"> BADMINTON</w:t>
      </w:r>
    </w:p>
    <w:p w14:paraId="14066A68" w14:textId="77777777" w:rsidR="00B43D92" w:rsidRDefault="00000000">
      <w:pPr>
        <w:pStyle w:val="Heading2"/>
      </w:pPr>
      <w:r>
        <w:t>Declaration</w:t>
      </w:r>
    </w:p>
    <w:p w14:paraId="552CC304" w14:textId="77777777" w:rsidR="00B43D92" w:rsidRDefault="00000000">
      <w:r>
        <w:t>I hereby declare that all the information mentioned above is true to the best of my knowledge and belief.</w:t>
      </w:r>
    </w:p>
    <w:p w14:paraId="33744D96" w14:textId="60F04F5D" w:rsidR="00B43D92" w:rsidRDefault="00B43D92"/>
    <w:sectPr w:rsidR="00B43D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0322384">
    <w:abstractNumId w:val="8"/>
  </w:num>
  <w:num w:numId="2" w16cid:durableId="2075421268">
    <w:abstractNumId w:val="6"/>
  </w:num>
  <w:num w:numId="3" w16cid:durableId="577516642">
    <w:abstractNumId w:val="5"/>
  </w:num>
  <w:num w:numId="4" w16cid:durableId="932474150">
    <w:abstractNumId w:val="4"/>
  </w:num>
  <w:num w:numId="5" w16cid:durableId="292060683">
    <w:abstractNumId w:val="7"/>
  </w:num>
  <w:num w:numId="6" w16cid:durableId="1090082888">
    <w:abstractNumId w:val="3"/>
  </w:num>
  <w:num w:numId="7" w16cid:durableId="1033262431">
    <w:abstractNumId w:val="2"/>
  </w:num>
  <w:num w:numId="8" w16cid:durableId="306595255">
    <w:abstractNumId w:val="1"/>
  </w:num>
  <w:num w:numId="9" w16cid:durableId="894655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310"/>
    <w:rsid w:val="00034616"/>
    <w:rsid w:val="00052CF2"/>
    <w:rsid w:val="0006063C"/>
    <w:rsid w:val="00073664"/>
    <w:rsid w:val="000F0579"/>
    <w:rsid w:val="00110F1C"/>
    <w:rsid w:val="0015074B"/>
    <w:rsid w:val="001F6D19"/>
    <w:rsid w:val="0029639D"/>
    <w:rsid w:val="00326F90"/>
    <w:rsid w:val="003E2DFF"/>
    <w:rsid w:val="006E2769"/>
    <w:rsid w:val="008764C8"/>
    <w:rsid w:val="00A2222B"/>
    <w:rsid w:val="00AA1D8D"/>
    <w:rsid w:val="00B43D92"/>
    <w:rsid w:val="00B47730"/>
    <w:rsid w:val="00B504CA"/>
    <w:rsid w:val="00C37D68"/>
    <w:rsid w:val="00CB0664"/>
    <w:rsid w:val="00CC252C"/>
    <w:rsid w:val="00D50E38"/>
    <w:rsid w:val="00DB32E5"/>
    <w:rsid w:val="00E672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B7F0B4"/>
  <w14:defaultImageDpi w14:val="300"/>
  <w15:docId w15:val="{595C3465-380E-4A4B-8640-9CD59682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103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03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03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03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031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Ishita Bhardwaj</cp:lastModifiedBy>
  <cp:revision>8</cp:revision>
  <dcterms:created xsi:type="dcterms:W3CDTF">2025-06-10T08:25:00Z</dcterms:created>
  <dcterms:modified xsi:type="dcterms:W3CDTF">2026-05-21T11:53:00Z</dcterms:modified>
  <cp:category/>
</cp:coreProperties>
</file>