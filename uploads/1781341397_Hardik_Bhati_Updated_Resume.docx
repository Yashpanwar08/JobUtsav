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879B3" w14:textId="77777777" w:rsidR="00590B91" w:rsidRDefault="00A817A8">
      <w:pPr>
        <w:jc w:val="center"/>
      </w:pPr>
      <w:r>
        <w:rPr>
          <w:b/>
          <w:sz w:val="40"/>
        </w:rPr>
        <w:t>HARDIK BHATI</w:t>
      </w:r>
    </w:p>
    <w:p w14:paraId="0B21AB9C" w14:textId="77777777" w:rsidR="00590B91" w:rsidRDefault="00A817A8">
      <w:pPr>
        <w:jc w:val="center"/>
      </w:pPr>
      <w:r>
        <w:t>B.Tech – Computer Science &amp; Engineering</w:t>
      </w:r>
    </w:p>
    <w:p w14:paraId="25C14283" w14:textId="77777777" w:rsidR="00590B91" w:rsidRDefault="00A817A8">
      <w:pPr>
        <w:jc w:val="center"/>
      </w:pPr>
      <w:r>
        <w:rPr>
          <w:sz w:val="20"/>
        </w:rPr>
        <w:t>📧</w:t>
      </w:r>
      <w:r>
        <w:rPr>
          <w:sz w:val="20"/>
        </w:rPr>
        <w:t xml:space="preserve"> hardikbhati1903@gmail.com | </w:t>
      </w:r>
      <w:r>
        <w:rPr>
          <w:sz w:val="20"/>
        </w:rPr>
        <w:t>📞</w:t>
      </w:r>
      <w:r>
        <w:rPr>
          <w:sz w:val="20"/>
        </w:rPr>
        <w:t xml:space="preserve"> +91 7599412101 | </w:t>
      </w:r>
      <w:r>
        <w:rPr>
          <w:sz w:val="20"/>
        </w:rPr>
        <w:t>🔗</w:t>
      </w:r>
      <w:r>
        <w:rPr>
          <w:sz w:val="20"/>
        </w:rPr>
        <w:t xml:space="preserve"> linkedin.com/in/hardik-bhati</w:t>
      </w:r>
    </w:p>
    <w:p w14:paraId="02214FF8" w14:textId="77777777" w:rsidR="00590B91" w:rsidRDefault="00590B91"/>
    <w:p w14:paraId="53058F4B" w14:textId="77777777" w:rsidR="00590B91" w:rsidRDefault="00A817A8">
      <w:r>
        <w:rPr>
          <w:b/>
          <w:sz w:val="26"/>
        </w:rPr>
        <w:t>PROFESSIONAL SUMMARY</w:t>
      </w:r>
    </w:p>
    <w:p w14:paraId="175724EA" w14:textId="77777777" w:rsidR="00590B91" w:rsidRDefault="00A817A8">
      <w:r>
        <w:rPr>
          <w:sz w:val="21"/>
        </w:rPr>
        <w:t xml:space="preserve">Driven and enthusiastic B.Tech Computer Science student with a strong interest in </w:t>
      </w:r>
      <w:r>
        <w:rPr>
          <w:sz w:val="21"/>
        </w:rPr>
        <w:t>technology, innovation, and problem-solving. Passionate about learning new tools, improving technical expertise, and working in collaborative environments. Skilled in adaptability, leadership, communication, and team coordination through active participati</w:t>
      </w:r>
      <w:r>
        <w:rPr>
          <w:sz w:val="21"/>
        </w:rPr>
        <w:t>on in university events, internships, and innovation activities. Seeking opportunities to gain hands-on industry exposure and contribute to impactful technology-driven projects.</w:t>
      </w:r>
    </w:p>
    <w:p w14:paraId="052FE85F" w14:textId="77777777" w:rsidR="00590B91" w:rsidRDefault="00A817A8">
      <w:r>
        <w:rPr>
          <w:b/>
          <w:sz w:val="26"/>
        </w:rPr>
        <w:t>EDUCATION</w:t>
      </w:r>
    </w:p>
    <w:p w14:paraId="19F2434E" w14:textId="77777777" w:rsidR="00590B91" w:rsidRDefault="00A817A8">
      <w:r>
        <w:rPr>
          <w:b/>
        </w:rPr>
        <w:t>Bachelor of Technology (B.Tech) – Computer Science &amp; Engineering</w:t>
      </w:r>
      <w:r>
        <w:rPr>
          <w:b/>
        </w:rPr>
        <w:br/>
      </w:r>
      <w:r>
        <w:rPr>
          <w:sz w:val="21"/>
        </w:rPr>
        <w:t>Sho</w:t>
      </w:r>
      <w:r>
        <w:rPr>
          <w:sz w:val="21"/>
        </w:rPr>
        <w:t>bhit University, Meerut, Uttar Pradesh | 2023 – Present</w:t>
      </w:r>
    </w:p>
    <w:p w14:paraId="7E0CC30D" w14:textId="77777777" w:rsidR="00590B91" w:rsidRDefault="00A817A8">
      <w:r>
        <w:rPr>
          <w:b/>
        </w:rPr>
        <w:t>Intermediate (CBSE)</w:t>
      </w:r>
      <w:r>
        <w:rPr>
          <w:b/>
        </w:rPr>
        <w:br/>
      </w:r>
      <w:r>
        <w:rPr>
          <w:sz w:val="21"/>
        </w:rPr>
        <w:t>BDS International School, Meerut | 2022 – 2023</w:t>
      </w:r>
    </w:p>
    <w:p w14:paraId="4AA3C102" w14:textId="77777777" w:rsidR="00590B91" w:rsidRDefault="00A817A8">
      <w:r>
        <w:rPr>
          <w:b/>
        </w:rPr>
        <w:t>High School (CBSE)</w:t>
      </w:r>
      <w:r>
        <w:rPr>
          <w:b/>
        </w:rPr>
        <w:br/>
      </w:r>
      <w:r>
        <w:rPr>
          <w:sz w:val="21"/>
        </w:rPr>
        <w:t>BDS International School, Meerut | 2020 – 2021</w:t>
      </w:r>
    </w:p>
    <w:p w14:paraId="07304A2A" w14:textId="77777777" w:rsidR="00590B91" w:rsidRDefault="00A817A8">
      <w:r>
        <w:rPr>
          <w:b/>
          <w:sz w:val="26"/>
        </w:rPr>
        <w:t>TECHNICAL SKILLS</w:t>
      </w:r>
    </w:p>
    <w:p w14:paraId="6299D7F7" w14:textId="77777777" w:rsidR="00590B91" w:rsidRDefault="00A817A8">
      <w:pPr>
        <w:pStyle w:val="ListBullet"/>
      </w:pPr>
      <w:r>
        <w:rPr>
          <w:sz w:val="21"/>
        </w:rPr>
        <w:t>Python (Intermediate Learning Level)</w:t>
      </w:r>
    </w:p>
    <w:p w14:paraId="42FF0D1A" w14:textId="77777777" w:rsidR="00590B91" w:rsidRDefault="00A817A8">
      <w:pPr>
        <w:pStyle w:val="ListBullet"/>
      </w:pPr>
      <w:r>
        <w:rPr>
          <w:sz w:val="21"/>
        </w:rPr>
        <w:t>C Programming</w:t>
      </w:r>
      <w:r>
        <w:rPr>
          <w:sz w:val="21"/>
        </w:rPr>
        <w:t xml:space="preserve"> Basics</w:t>
      </w:r>
    </w:p>
    <w:p w14:paraId="4DA66746" w14:textId="77777777" w:rsidR="00590B91" w:rsidRDefault="00A817A8">
      <w:pPr>
        <w:pStyle w:val="ListBullet"/>
      </w:pPr>
      <w:r>
        <w:rPr>
          <w:sz w:val="21"/>
        </w:rPr>
        <w:t>Data Structures &amp; Algorithms (Learning)</w:t>
      </w:r>
    </w:p>
    <w:p w14:paraId="03D4D78D" w14:textId="77777777" w:rsidR="00590B91" w:rsidRDefault="00A817A8">
      <w:pPr>
        <w:pStyle w:val="ListBullet"/>
      </w:pPr>
      <w:r>
        <w:rPr>
          <w:sz w:val="21"/>
        </w:rPr>
        <w:t>Programming Fundamentals &amp; Problem Solving</w:t>
      </w:r>
    </w:p>
    <w:p w14:paraId="175DFE03" w14:textId="77777777" w:rsidR="00590B91" w:rsidRDefault="00A817A8">
      <w:pPr>
        <w:pStyle w:val="ListBullet"/>
      </w:pPr>
      <w:r>
        <w:rPr>
          <w:sz w:val="21"/>
        </w:rPr>
        <w:t>Microsoft Office Suite (Excel, Word, PowerPoint)</w:t>
      </w:r>
    </w:p>
    <w:p w14:paraId="0BE67F00" w14:textId="77777777" w:rsidR="00590B91" w:rsidRDefault="00A817A8">
      <w:pPr>
        <w:pStyle w:val="ListBullet"/>
      </w:pPr>
      <w:r>
        <w:rPr>
          <w:sz w:val="21"/>
        </w:rPr>
        <w:t>Google Workspace Tools</w:t>
      </w:r>
    </w:p>
    <w:p w14:paraId="24A2E889" w14:textId="77777777" w:rsidR="00590B91" w:rsidRDefault="00A817A8">
      <w:pPr>
        <w:pStyle w:val="ListBullet"/>
      </w:pPr>
      <w:r>
        <w:rPr>
          <w:sz w:val="21"/>
        </w:rPr>
        <w:t>Basic Networking Concepts</w:t>
      </w:r>
    </w:p>
    <w:p w14:paraId="18BF98D4" w14:textId="77777777" w:rsidR="00590B91" w:rsidRDefault="00A817A8">
      <w:pPr>
        <w:pStyle w:val="ListBullet"/>
      </w:pPr>
      <w:r>
        <w:rPr>
          <w:sz w:val="21"/>
        </w:rPr>
        <w:t>Internet Research &amp; Technical Documentation</w:t>
      </w:r>
    </w:p>
    <w:p w14:paraId="0956B451" w14:textId="77777777" w:rsidR="00590B91" w:rsidRDefault="00A817A8">
      <w:r>
        <w:rPr>
          <w:b/>
          <w:sz w:val="26"/>
        </w:rPr>
        <w:t>CORE COMPETENCIES</w:t>
      </w:r>
    </w:p>
    <w:p w14:paraId="5E503CD9" w14:textId="77777777" w:rsidR="00590B91" w:rsidRDefault="00A817A8">
      <w:pPr>
        <w:pStyle w:val="ListBullet"/>
      </w:pPr>
      <w:r>
        <w:rPr>
          <w:sz w:val="21"/>
        </w:rPr>
        <w:t>Probl</w:t>
      </w:r>
      <w:r>
        <w:rPr>
          <w:sz w:val="21"/>
        </w:rPr>
        <w:t>em Solving &amp; Logical Thinking</w:t>
      </w:r>
    </w:p>
    <w:p w14:paraId="473B3E3A" w14:textId="77777777" w:rsidR="00590B91" w:rsidRDefault="00A817A8">
      <w:pPr>
        <w:pStyle w:val="ListBullet"/>
      </w:pPr>
      <w:r>
        <w:rPr>
          <w:sz w:val="21"/>
        </w:rPr>
        <w:t>Communication &amp; Interpersonal Skills</w:t>
      </w:r>
    </w:p>
    <w:p w14:paraId="46CF1867" w14:textId="77777777" w:rsidR="00590B91" w:rsidRDefault="00A817A8">
      <w:pPr>
        <w:pStyle w:val="ListBullet"/>
      </w:pPr>
      <w:r>
        <w:rPr>
          <w:sz w:val="21"/>
        </w:rPr>
        <w:t>Team Collaboration &amp; Leadership</w:t>
      </w:r>
    </w:p>
    <w:p w14:paraId="11E7FF63" w14:textId="77777777" w:rsidR="00590B91" w:rsidRDefault="00A817A8">
      <w:pPr>
        <w:pStyle w:val="ListBullet"/>
      </w:pPr>
      <w:r>
        <w:rPr>
          <w:sz w:val="21"/>
        </w:rPr>
        <w:t>Adaptability &amp; Fast Learning</w:t>
      </w:r>
    </w:p>
    <w:p w14:paraId="0C3D35E3" w14:textId="77777777" w:rsidR="00590B91" w:rsidRDefault="00A817A8">
      <w:pPr>
        <w:pStyle w:val="ListBullet"/>
      </w:pPr>
      <w:r>
        <w:rPr>
          <w:sz w:val="21"/>
        </w:rPr>
        <w:t>Analytical Thinking</w:t>
      </w:r>
    </w:p>
    <w:p w14:paraId="2348EC6E" w14:textId="77777777" w:rsidR="00590B91" w:rsidRDefault="00A817A8">
      <w:pPr>
        <w:pStyle w:val="ListBullet"/>
      </w:pPr>
      <w:r>
        <w:rPr>
          <w:sz w:val="21"/>
        </w:rPr>
        <w:t>Time Management &amp; Multitasking</w:t>
      </w:r>
    </w:p>
    <w:p w14:paraId="3FA2FCD2" w14:textId="77777777" w:rsidR="00590B91" w:rsidRDefault="00A817A8">
      <w:pPr>
        <w:pStyle w:val="ListBullet"/>
      </w:pPr>
      <w:r>
        <w:rPr>
          <w:sz w:val="21"/>
        </w:rPr>
        <w:t>Event Coordination &amp; Volunteering</w:t>
      </w:r>
    </w:p>
    <w:p w14:paraId="6AC9DB5A" w14:textId="77777777" w:rsidR="00590B91" w:rsidRDefault="00A817A8">
      <w:pPr>
        <w:pStyle w:val="ListBullet"/>
      </w:pPr>
      <w:r>
        <w:rPr>
          <w:sz w:val="21"/>
        </w:rPr>
        <w:t>Presentation &amp; Public Speaking Skills</w:t>
      </w:r>
    </w:p>
    <w:p w14:paraId="5CF10E72" w14:textId="77777777" w:rsidR="00590B91" w:rsidRDefault="00A817A8">
      <w:pPr>
        <w:pStyle w:val="ListBullet"/>
      </w:pPr>
      <w:r>
        <w:rPr>
          <w:sz w:val="21"/>
        </w:rPr>
        <w:t>Creativity &amp; Innovation Mindset</w:t>
      </w:r>
    </w:p>
    <w:p w14:paraId="26C403E8" w14:textId="77777777" w:rsidR="00590B91" w:rsidRDefault="00A817A8">
      <w:pPr>
        <w:pStyle w:val="ListBullet"/>
      </w:pPr>
      <w:r>
        <w:rPr>
          <w:sz w:val="21"/>
        </w:rPr>
        <w:t>Professional Work Ethics</w:t>
      </w:r>
    </w:p>
    <w:p w14:paraId="48D6A29D" w14:textId="77777777" w:rsidR="00590B91" w:rsidRDefault="00A817A8">
      <w:r>
        <w:rPr>
          <w:b/>
          <w:sz w:val="26"/>
        </w:rPr>
        <w:lastRenderedPageBreak/>
        <w:t>INTERNSHIP EXPERIENCE</w:t>
      </w:r>
    </w:p>
    <w:p w14:paraId="6D2937E0" w14:textId="77777777" w:rsidR="00590B91" w:rsidRDefault="00A817A8">
      <w:r>
        <w:rPr>
          <w:b/>
        </w:rPr>
        <w:t>Cybersecurity Intern – APCSIP 2025 (Government Internship), Amroha</w:t>
      </w:r>
      <w:r>
        <w:rPr>
          <w:b/>
        </w:rPr>
        <w:br/>
      </w:r>
      <w:r>
        <w:rPr>
          <w:i/>
        </w:rPr>
        <w:t>June 2025</w:t>
      </w:r>
    </w:p>
    <w:p w14:paraId="61517A38" w14:textId="77777777" w:rsidR="00590B91" w:rsidRDefault="00A817A8">
      <w:pPr>
        <w:pStyle w:val="ListBullet"/>
      </w:pPr>
      <w:r>
        <w:rPr>
          <w:sz w:val="21"/>
        </w:rPr>
        <w:t>Contributed to a state-level cybersecurity awareness and outreach initiative.</w:t>
      </w:r>
    </w:p>
    <w:p w14:paraId="0DCA9B47" w14:textId="77777777" w:rsidR="00590B91" w:rsidRDefault="00A817A8">
      <w:pPr>
        <w:pStyle w:val="ListBullet"/>
      </w:pPr>
      <w:r>
        <w:rPr>
          <w:sz w:val="21"/>
        </w:rPr>
        <w:t>Assisted in public edu</w:t>
      </w:r>
      <w:r>
        <w:rPr>
          <w:sz w:val="21"/>
        </w:rPr>
        <w:t>cation content creation and research documentation.</w:t>
      </w:r>
    </w:p>
    <w:p w14:paraId="30B3999B" w14:textId="77777777" w:rsidR="00590B91" w:rsidRDefault="00A817A8">
      <w:pPr>
        <w:pStyle w:val="ListBullet"/>
      </w:pPr>
      <w:r>
        <w:rPr>
          <w:sz w:val="21"/>
        </w:rPr>
        <w:t>Collaborated with teams on awareness-driven technology initiatives.</w:t>
      </w:r>
    </w:p>
    <w:p w14:paraId="7518AC97" w14:textId="77777777" w:rsidR="00590B91" w:rsidRDefault="00A817A8">
      <w:r>
        <w:rPr>
          <w:b/>
        </w:rPr>
        <w:t>Python Development Intern – Cognifyz Technologies</w:t>
      </w:r>
      <w:r>
        <w:rPr>
          <w:b/>
        </w:rPr>
        <w:br/>
      </w:r>
      <w:r>
        <w:rPr>
          <w:i/>
        </w:rPr>
        <w:t>May 2025 – June 2025</w:t>
      </w:r>
    </w:p>
    <w:p w14:paraId="4EA22287" w14:textId="77777777" w:rsidR="00590B91" w:rsidRDefault="00A817A8">
      <w:pPr>
        <w:pStyle w:val="ListBullet"/>
      </w:pPr>
      <w:r>
        <w:rPr>
          <w:sz w:val="21"/>
        </w:rPr>
        <w:t>Developed Python programs focused on automation and data processi</w:t>
      </w:r>
      <w:r>
        <w:rPr>
          <w:sz w:val="21"/>
        </w:rPr>
        <w:t>ng.</w:t>
      </w:r>
    </w:p>
    <w:p w14:paraId="3D1370AE" w14:textId="77777777" w:rsidR="00590B91" w:rsidRDefault="00A817A8">
      <w:pPr>
        <w:pStyle w:val="ListBullet"/>
      </w:pPr>
      <w:r>
        <w:rPr>
          <w:sz w:val="21"/>
        </w:rPr>
        <w:t>Applied core Python concepts including file handling and object-oriented programming.</w:t>
      </w:r>
    </w:p>
    <w:p w14:paraId="2DD6A2AC" w14:textId="77777777" w:rsidR="00590B91" w:rsidRDefault="00A817A8">
      <w:pPr>
        <w:pStyle w:val="ListBullet"/>
      </w:pPr>
      <w:r>
        <w:rPr>
          <w:sz w:val="21"/>
        </w:rPr>
        <w:t>Improved problem-solving and coding practices through practical tasks.</w:t>
      </w:r>
    </w:p>
    <w:p w14:paraId="1E2B63B3" w14:textId="77777777" w:rsidR="00590B91" w:rsidRDefault="00A817A8">
      <w:r>
        <w:rPr>
          <w:b/>
        </w:rPr>
        <w:t>Cybersecurity &amp; Ethical Hacking Intern – Cod Tech IT Solutions</w:t>
      </w:r>
      <w:r>
        <w:rPr>
          <w:b/>
        </w:rPr>
        <w:br/>
      </w:r>
      <w:r>
        <w:rPr>
          <w:i/>
        </w:rPr>
        <w:t>April 2025 – June 2025</w:t>
      </w:r>
    </w:p>
    <w:p w14:paraId="019C7AE2" w14:textId="77777777" w:rsidR="00590B91" w:rsidRDefault="00A817A8">
      <w:pPr>
        <w:pStyle w:val="ListBullet"/>
      </w:pPr>
      <w:r>
        <w:rPr>
          <w:sz w:val="21"/>
        </w:rPr>
        <w:t>Gained pr</w:t>
      </w:r>
      <w:r>
        <w:rPr>
          <w:sz w:val="21"/>
        </w:rPr>
        <w:t>actical exposure to cybersecurity tools and security concepts.</w:t>
      </w:r>
    </w:p>
    <w:p w14:paraId="6B22F40F" w14:textId="77777777" w:rsidR="00590B91" w:rsidRDefault="00A817A8">
      <w:pPr>
        <w:pStyle w:val="ListBullet"/>
      </w:pPr>
      <w:r>
        <w:rPr>
          <w:sz w:val="21"/>
        </w:rPr>
        <w:t>Assisted in vulnerability analysis and security-focused learning activities.</w:t>
      </w:r>
    </w:p>
    <w:p w14:paraId="36F9D9FD" w14:textId="77777777" w:rsidR="00590B91" w:rsidRDefault="00A817A8">
      <w:pPr>
        <w:pStyle w:val="ListBullet"/>
      </w:pPr>
      <w:r>
        <w:rPr>
          <w:sz w:val="21"/>
        </w:rPr>
        <w:t>Strengthened analytical and technical problem-solving abilities.</w:t>
      </w:r>
    </w:p>
    <w:p w14:paraId="2A2C8B90" w14:textId="77777777" w:rsidR="00590B91" w:rsidRDefault="00A817A8">
      <w:r>
        <w:rPr>
          <w:b/>
          <w:sz w:val="26"/>
        </w:rPr>
        <w:t>LEADERSHIP &amp; VOLUNTEERING EXPERIENCE</w:t>
      </w:r>
    </w:p>
    <w:p w14:paraId="09F2E630" w14:textId="77777777" w:rsidR="00590B91" w:rsidRDefault="00A817A8">
      <w:pPr>
        <w:pStyle w:val="ListBullet"/>
      </w:pPr>
      <w:r>
        <w:rPr>
          <w:sz w:val="21"/>
        </w:rPr>
        <w:t>Volunteered in multiple university technical and cultural events, contributing to event coordination and team management.</w:t>
      </w:r>
    </w:p>
    <w:p w14:paraId="46756EDE" w14:textId="77777777" w:rsidR="00590B91" w:rsidRDefault="00A817A8">
      <w:pPr>
        <w:pStyle w:val="ListBullet"/>
      </w:pPr>
      <w:r>
        <w:rPr>
          <w:sz w:val="21"/>
        </w:rPr>
        <w:t>Active participant in Smart India Hackathon (SIH) and university innovation activities.</w:t>
      </w:r>
    </w:p>
    <w:p w14:paraId="222B13AA" w14:textId="77777777" w:rsidR="00590B91" w:rsidRDefault="00A817A8">
      <w:pPr>
        <w:pStyle w:val="ListBullet"/>
      </w:pPr>
      <w:r>
        <w:rPr>
          <w:sz w:val="21"/>
        </w:rPr>
        <w:t>Collaborated with peers in group-based academi</w:t>
      </w:r>
      <w:r>
        <w:rPr>
          <w:sz w:val="21"/>
        </w:rPr>
        <w:t>c and extracurricular projects.</w:t>
      </w:r>
    </w:p>
    <w:p w14:paraId="699E3281" w14:textId="77777777" w:rsidR="00590B91" w:rsidRDefault="00A817A8">
      <w:pPr>
        <w:pStyle w:val="ListBullet"/>
      </w:pPr>
      <w:r>
        <w:rPr>
          <w:sz w:val="21"/>
        </w:rPr>
        <w:t>Participated in workshops, seminars, and skill-development activities focused on technology and innovation.</w:t>
      </w:r>
    </w:p>
    <w:p w14:paraId="75045F38" w14:textId="77777777" w:rsidR="00590B91" w:rsidRDefault="00A817A8">
      <w:pPr>
        <w:pStyle w:val="ListBullet"/>
      </w:pPr>
      <w:r>
        <w:rPr>
          <w:sz w:val="21"/>
        </w:rPr>
        <w:t>Demonstrated leadership, communication, and coordination abilities during student engagement activities.</w:t>
      </w:r>
    </w:p>
    <w:p w14:paraId="43C5D7D0" w14:textId="77777777" w:rsidR="00590B91" w:rsidRDefault="00A817A8">
      <w:r>
        <w:rPr>
          <w:b/>
          <w:sz w:val="26"/>
        </w:rPr>
        <w:t>CERTIFICATI</w:t>
      </w:r>
      <w:r>
        <w:rPr>
          <w:b/>
          <w:sz w:val="26"/>
        </w:rPr>
        <w:t>ONS</w:t>
      </w:r>
    </w:p>
    <w:p w14:paraId="17F512C4" w14:textId="77777777" w:rsidR="00590B91" w:rsidRDefault="00A817A8">
      <w:pPr>
        <w:pStyle w:val="ListBullet"/>
      </w:pPr>
      <w:r>
        <w:rPr>
          <w:sz w:val="21"/>
        </w:rPr>
        <w:t>Digital Fortress: Advancing Cyber Resilience &amp; Threat Mitigation Workshop – Shobhit University (2025)</w:t>
      </w:r>
    </w:p>
    <w:p w14:paraId="2FDDB8A1" w14:textId="77777777" w:rsidR="00590B91" w:rsidRDefault="00A817A8">
      <w:pPr>
        <w:pStyle w:val="ListBullet"/>
      </w:pPr>
      <w:r>
        <w:rPr>
          <w:sz w:val="21"/>
        </w:rPr>
        <w:t>Escape the Room Competition – IIC Activity (2024)</w:t>
      </w:r>
    </w:p>
    <w:p w14:paraId="6800C0A4" w14:textId="77777777" w:rsidR="00590B91" w:rsidRDefault="00A817A8">
      <w:pPr>
        <w:pStyle w:val="ListBullet"/>
      </w:pPr>
      <w:r>
        <w:rPr>
          <w:sz w:val="21"/>
        </w:rPr>
        <w:t>Mastering Python Certification Course – AI for Techies</w:t>
      </w:r>
    </w:p>
    <w:p w14:paraId="7FEB50B4" w14:textId="77777777" w:rsidR="00590B91" w:rsidRDefault="00A817A8">
      <w:r>
        <w:rPr>
          <w:b/>
          <w:sz w:val="26"/>
        </w:rPr>
        <w:t>EXTRA-CURRICULAR ACTIVITIES</w:t>
      </w:r>
    </w:p>
    <w:p w14:paraId="018416A2" w14:textId="77777777" w:rsidR="00590B91" w:rsidRDefault="00A817A8">
      <w:pPr>
        <w:pStyle w:val="ListBullet"/>
      </w:pPr>
      <w:r>
        <w:rPr>
          <w:sz w:val="21"/>
        </w:rPr>
        <w:t>Active involvemen</w:t>
      </w:r>
      <w:r>
        <w:rPr>
          <w:sz w:val="21"/>
        </w:rPr>
        <w:t>t in technical workshops and student programs</w:t>
      </w:r>
    </w:p>
    <w:p w14:paraId="43650777" w14:textId="77777777" w:rsidR="00590B91" w:rsidRDefault="00A817A8">
      <w:pPr>
        <w:pStyle w:val="ListBullet"/>
      </w:pPr>
      <w:r>
        <w:rPr>
          <w:sz w:val="21"/>
        </w:rPr>
        <w:t>Interested in emerging technologies and continuous learning</w:t>
      </w:r>
    </w:p>
    <w:p w14:paraId="15DC2611" w14:textId="77777777" w:rsidR="00590B91" w:rsidRDefault="00A817A8">
      <w:pPr>
        <w:pStyle w:val="ListBullet"/>
      </w:pPr>
      <w:r>
        <w:rPr>
          <w:sz w:val="21"/>
        </w:rPr>
        <w:t>Regularly explore online learning platforms and technology trends</w:t>
      </w:r>
    </w:p>
    <w:p w14:paraId="39AD2435" w14:textId="77777777" w:rsidR="00590B91" w:rsidRDefault="00A817A8">
      <w:pPr>
        <w:pStyle w:val="ListBullet"/>
      </w:pPr>
      <w:r>
        <w:rPr>
          <w:sz w:val="21"/>
        </w:rPr>
        <w:t>English, Hindi, German (Completed A1 Level)</w:t>
      </w:r>
    </w:p>
    <w:p w14:paraId="7D2C1115" w14:textId="77777777" w:rsidR="00590B91" w:rsidRDefault="00A817A8">
      <w:r>
        <w:rPr>
          <w:b/>
          <w:sz w:val="26"/>
        </w:rPr>
        <w:t>CAREER ASPIRATION</w:t>
      </w:r>
    </w:p>
    <w:p w14:paraId="1E9844E6" w14:textId="77777777" w:rsidR="00590B91" w:rsidRDefault="00A817A8">
      <w:r>
        <w:rPr>
          <w:sz w:val="21"/>
        </w:rPr>
        <w:t>Aspiring to build a successful career in the technology sector by continuously enhancing technical, analytical, and professional skills while contributing to innovative and impactful projects in global organizations.</w:t>
      </w:r>
    </w:p>
    <w:sectPr w:rsidR="00590B91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B91"/>
    <w:rsid w:val="00A817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9C752"/>
  <w14:defaultImageDpi w14:val="300"/>
  <w15:docId w15:val="{085A77D1-5EB6-4F6B-A5BE-FD71A04F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i.amdeekshagaur19@gmail.com</cp:lastModifiedBy>
  <cp:revision>2</cp:revision>
  <dcterms:created xsi:type="dcterms:W3CDTF">2013-12-23T23:15:00Z</dcterms:created>
  <dcterms:modified xsi:type="dcterms:W3CDTF">2026-05-12T13:48:00Z</dcterms:modified>
  <cp:category/>
</cp:coreProperties>
</file>